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 - Rahul Sharma</w:t>
      </w:r>
    </w:p>
    <w:p>
      <w:pPr>
        <w:pStyle w:val="Heading1"/>
      </w:pPr>
      <w:r>
        <w:t>Personal Details</w:t>
      </w:r>
    </w:p>
    <w:p>
      <w:r>
        <w:t>Name: Rahul Sharma</w:t>
      </w:r>
    </w:p>
    <w:p>
      <w:r>
        <w:t>Email: rahul.sharma@example.com</w:t>
      </w:r>
    </w:p>
    <w:p>
      <w:r>
        <w:t>Phone: +91-9876543210</w:t>
      </w:r>
    </w:p>
    <w:p>
      <w:r>
        <w:t>Location: India</w:t>
      </w:r>
    </w:p>
    <w:p>
      <w:pPr>
        <w:pStyle w:val="Heading1"/>
      </w:pPr>
      <w:r>
        <w:t>Objective</w:t>
      </w:r>
    </w:p>
    <w:p>
      <w:r>
        <w:t>To work as a Python Developer and build scalable web applications using Flask, AI, and Machine Learning.</w:t>
      </w:r>
    </w:p>
    <w:p>
      <w:pPr>
        <w:pStyle w:val="Heading1"/>
      </w:pPr>
      <w:r>
        <w:t>Skills</w:t>
      </w:r>
    </w:p>
    <w:p>
      <w:r>
        <w:t>Python</w:t>
      </w:r>
    </w:p>
    <w:p>
      <w:r>
        <w:t>Flask</w:t>
      </w:r>
    </w:p>
    <w:p>
      <w:r>
        <w:t>HTML</w:t>
      </w:r>
    </w:p>
    <w:p>
      <w:r>
        <w:t>CSS</w:t>
      </w:r>
    </w:p>
    <w:p>
      <w:r>
        <w:t>JavaScript</w:t>
      </w:r>
    </w:p>
    <w:p>
      <w:r>
        <w:t>SQL</w:t>
      </w:r>
    </w:p>
    <w:p>
      <w:r>
        <w:t>Git</w:t>
      </w:r>
    </w:p>
    <w:p>
      <w:r>
        <w:t>Machine Learning</w:t>
      </w:r>
    </w:p>
    <w:p>
      <w:r>
        <w:t>Pandas</w:t>
      </w:r>
    </w:p>
    <w:p>
      <w:r>
        <w:t>NumPy</w:t>
      </w:r>
    </w:p>
    <w:p>
      <w:pPr>
        <w:pStyle w:val="Heading1"/>
      </w:pPr>
      <w:r>
        <w:t>Projects</w:t>
      </w:r>
    </w:p>
    <w:p>
      <w:r>
        <w:t>Resume Analyzer Web App - Flask, SQLite, ATS scoring system</w:t>
      </w:r>
    </w:p>
    <w:p>
      <w:r>
        <w:t>Student Management System - CRUD operations using Python and SQL</w:t>
      </w:r>
    </w:p>
    <w:p>
      <w:pPr>
        <w:pStyle w:val="Heading1"/>
      </w:pPr>
      <w:r>
        <w:t>Education</w:t>
      </w:r>
    </w:p>
    <w:p>
      <w:r>
        <w:t>B.Tech in Computer Science (2022-2026)</w:t>
      </w:r>
    </w:p>
    <w:p>
      <w:pPr>
        <w:pStyle w:val="Heading1"/>
      </w:pPr>
      <w:r>
        <w:t>Certifications</w:t>
      </w:r>
    </w:p>
    <w:p>
      <w:r>
        <w:t>Python - Coursera</w:t>
      </w:r>
    </w:p>
    <w:p>
      <w:r>
        <w:t>Web Development - Udemy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